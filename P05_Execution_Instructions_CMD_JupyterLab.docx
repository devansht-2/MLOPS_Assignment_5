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P05 — EXECUTION INSTRUCTIONS</w:t>
      </w:r>
    </w:p>
    <w:p>
      <w:pPr>
        <w:jc w:val="center"/>
      </w:pPr>
      <w:r>
        <w:rPr>
          <w:b/>
          <w:sz w:val="24"/>
        </w:rPr>
        <w:t>Configuration + Automated Testing in MLOps</w:t>
      </w:r>
    </w:p>
    <w:p>
      <w:pPr>
        <w:jc w:val="center"/>
      </w:pPr>
      <w:r>
        <w:t>Execution using Windows CMD + JupyterLab</w:t>
      </w:r>
    </w:p>
    <w:p>
      <w:pPr>
        <w:pStyle w:val="Heading1"/>
      </w:pPr>
      <w:r>
        <w:t>1. Project Location</w:t>
      </w:r>
    </w:p>
    <w:p>
      <w:r>
        <w:t>Use this exact P05 project folder:</w:t>
      </w:r>
    </w:p>
    <w:p>
      <w:pPr>
        <w:ind w:left="360"/>
      </w:pPr>
      <w:r>
        <w:rPr>
          <w:rFonts w:ascii="Consolas" w:hAnsi="Consolas"/>
          <w:sz w:val="18"/>
        </w:rPr>
        <w:t>D:\One Drive\OneDrive - BENNETT UNIVERSITY\Desktop\Practicals\P05-config-tests\P05-config-tests</w:t>
      </w:r>
    </w:p>
    <w:p>
      <w:r>
        <w:t>Expected structure:</w:t>
      </w:r>
    </w:p>
    <w:p>
      <w:pPr>
        <w:ind w:left="360"/>
      </w:pPr>
      <w:r>
        <w:rPr>
          <w:rFonts w:ascii="Consolas" w:hAnsi="Consolas"/>
          <w:sz w:val="18"/>
        </w:rPr>
        <w:t>P05-config-tests/</w:t>
        <w:br/>
        <w:t>├── P05.ipynb</w:t>
        <w:br/>
        <w:t>├── README.md</w:t>
        <w:br/>
        <w:t>├── data/</w:t>
        <w:br/>
        <w:t>│   └── delivery_times.csv</w:t>
        <w:br/>
        <w:t>└── work/</w:t>
        <w:br/>
        <w:t xml:space="preserve">    ├── config.yaml</w:t>
        <w:br/>
        <w:t xml:space="preserve">    ├── conftest.py</w:t>
        <w:br/>
        <w:t xml:space="preserve">    ├── orders.py</w:t>
        <w:br/>
        <w:t xml:space="preserve">    ├── test_orders.py</w:t>
        <w:br/>
        <w:t xml:space="preserve">    ├── test_model.py</w:t>
        <w:br/>
        <w:t xml:space="preserve">    └── test_speed.py</w:t>
      </w:r>
    </w:p>
    <w:p>
      <w:pPr>
        <w:pStyle w:val="Heading1"/>
      </w:pPr>
      <w:r>
        <w:t>2. Important Before Starting</w:t>
      </w:r>
    </w:p>
    <w:p>
      <w:r>
        <w:t>The P05 notebook and work files are already provided. Do not recreate them unless a task asks for a change. First verify that data\delivery_times.csv exists.</w:t>
      </w:r>
    </w:p>
    <w:p>
      <w:r>
        <w:rPr>
          <w:b/>
        </w:rPr>
        <w:t xml:space="preserve">NOTE: </w:t>
      </w:r>
      <w:r>
        <w:t>If delivery_times.csv is missing, the model tests will produce FileNotFoundError. Fix the dataset location before troubleshooting pytest.</w:t>
      </w:r>
    </w:p>
    <w:p>
      <w:pPr>
        <w:pStyle w:val="Heading1"/>
      </w:pPr>
      <w:r>
        <w:t>3. Start CMD</w:t>
      </w:r>
    </w:p>
    <w:p>
      <w:r>
        <w:t>Open Command Prompt and run:</w:t>
      </w:r>
    </w:p>
    <w:p>
      <w:pPr>
        <w:ind w:left="360"/>
      </w:pPr>
      <w:r>
        <w:rPr>
          <w:rFonts w:ascii="Consolas" w:hAnsi="Consolas"/>
          <w:sz w:val="18"/>
        </w:rPr>
        <w:t>cd /d "D:\One Drive\OneDrive - BENNETT UNIVERSITY\Desktop\Practicals\P05-config-tests\P05-config-tests"</w:t>
      </w:r>
    </w:p>
    <w:p>
      <w:pPr>
        <w:ind w:left="360"/>
      </w:pPr>
      <w:r>
        <w:rPr>
          <w:rFonts w:ascii="Consolas" w:hAnsi="Consolas"/>
          <w:sz w:val="18"/>
        </w:rPr>
        <w:t>dir</w:t>
      </w:r>
    </w:p>
    <w:p>
      <w:r>
        <w:t>Check the data folder:</w:t>
      </w:r>
    </w:p>
    <w:p>
      <w:pPr>
        <w:ind w:left="360"/>
      </w:pPr>
      <w:r>
        <w:rPr>
          <w:rFonts w:ascii="Consolas" w:hAnsi="Consolas"/>
          <w:sz w:val="18"/>
        </w:rPr>
        <w:t>dir data</w:t>
      </w:r>
    </w:p>
    <w:p>
      <w:r>
        <w:t>If the data folder is missing:</w:t>
      </w:r>
    </w:p>
    <w:p>
      <w:pPr>
        <w:ind w:left="360"/>
      </w:pPr>
      <w:r>
        <w:rPr>
          <w:rFonts w:ascii="Consolas" w:hAnsi="Consolas"/>
          <w:sz w:val="18"/>
        </w:rPr>
        <w:t>mkdir data</w:t>
      </w:r>
    </w:p>
    <w:p>
      <w:r>
        <w:rPr>
          <w:b/>
        </w:rPr>
        <w:t xml:space="preserve">NOTE: </w:t>
      </w:r>
      <w:r>
        <w:t>Creating the folder does not create the CSV. The P04/P05 notebook or supplied dataset must provide delivery_times.csv.</w:t>
      </w:r>
    </w:p>
    <w:p>
      <w:pPr>
        <w:pStyle w:val="Heading1"/>
      </w:pPr>
      <w:r>
        <w:t>4. Install Required Python Packages</w:t>
      </w:r>
    </w:p>
    <w:p>
      <w:r>
        <w:t>Run the following commands in CMD before executing the P05 notebook or pytest. These commands install the libraries used by P05.</w:t>
      </w:r>
    </w:p>
    <w:p>
      <w:r>
        <w:t>1) Check Python and pip:</w:t>
      </w:r>
    </w:p>
    <w:p>
      <w:pPr>
        <w:ind w:left="360"/>
      </w:pPr>
      <w:r>
        <w:rPr>
          <w:rFonts w:ascii="Consolas" w:hAnsi="Consolas"/>
          <w:sz w:val="18"/>
        </w:rPr>
        <w:t>python --version</w:t>
      </w:r>
    </w:p>
    <w:p>
      <w:pPr>
        <w:ind w:left="360"/>
      </w:pPr>
      <w:r>
        <w:rPr>
          <w:rFonts w:ascii="Consolas" w:hAnsi="Consolas"/>
          <w:sz w:val="18"/>
        </w:rPr>
        <w:t>python -m pip --version</w:t>
      </w:r>
    </w:p>
    <w:p>
      <w:r>
        <w:t>2) Install/upgrade the required packages:</w:t>
      </w:r>
    </w:p>
    <w:p>
      <w:pPr>
        <w:ind w:left="360"/>
      </w:pPr>
      <w:r>
        <w:rPr>
          <w:rFonts w:ascii="Consolas" w:hAnsi="Consolas"/>
          <w:sz w:val="18"/>
        </w:rPr>
        <w:t>python -m pip install --upgrade pip</w:t>
      </w:r>
    </w:p>
    <w:p>
      <w:pPr>
        <w:ind w:left="360"/>
      </w:pPr>
      <w:r>
        <w:rPr>
          <w:rFonts w:ascii="Consolas" w:hAnsi="Consolas"/>
          <w:sz w:val="18"/>
        </w:rPr>
        <w:t>python -m pip install numpy pandas scikit-learn PyYAML pytest jupyterlab</w:t>
      </w:r>
    </w:p>
    <w:p>
      <w:r>
        <w:t>Important: the package is installed as PyYAML, but in Python it is imported as:</w:t>
      </w:r>
    </w:p>
    <w:p>
      <w:pPr>
        <w:ind w:left="360"/>
      </w:pPr>
      <w:r>
        <w:rPr>
          <w:rFonts w:ascii="Consolas" w:hAnsi="Consolas"/>
          <w:sz w:val="18"/>
        </w:rPr>
        <w:t>import yaml</w:t>
      </w:r>
    </w:p>
    <w:p>
      <w:r>
        <w:t>3) Verify that all required packages can be imported:</w:t>
      </w:r>
    </w:p>
    <w:p>
      <w:pPr>
        <w:ind w:left="360"/>
      </w:pPr>
      <w:r>
        <w:rPr>
          <w:rFonts w:ascii="Consolas" w:hAnsi="Consolas"/>
          <w:sz w:val="18"/>
        </w:rPr>
        <w:t>python -c "import numpy, pandas, sklearn, yaml, pytest; print('All required packages are installed successfully.')</w:t>
      </w:r>
    </w:p>
    <w:p>
      <w:r>
        <w:t>4) If JupyterLab is already installed, the last package command will simply report that it is already satisfied.</w:t>
      </w:r>
    </w:p>
    <w:p>
      <w:r>
        <w:t>5) If a permission error appears, try:</w:t>
      </w:r>
    </w:p>
    <w:p>
      <w:pPr>
        <w:ind w:left="360"/>
      </w:pPr>
      <w:r>
        <w:rPr>
          <w:rFonts w:ascii="Consolas" w:hAnsi="Consolas"/>
          <w:sz w:val="18"/>
        </w:rPr>
        <w:t>python -m pip install --user numpy pandas scikit-learn PyYAML pytest jupyterlab</w:t>
      </w:r>
    </w:p>
    <w:p>
      <w:r>
        <w:t>After installation, continue to the next step and start JupyterLab.</w:t>
      </w:r>
    </w:p>
    <w:p>
      <w:r>
        <w:t>Required package purpose:</w:t>
      </w:r>
    </w:p>
    <w:p>
      <w:pPr>
        <w:ind w:left="360"/>
      </w:pPr>
      <w:r>
        <w:rPr>
          <w:rFonts w:ascii="Consolas" w:hAnsi="Consolas"/>
          <w:sz w:val="18"/>
        </w:rPr>
        <w:t>numpy        → numerical operations</w:t>
        <w:br/>
        <w:t>pandas       → reading and working with CSV data</w:t>
        <w:br/>
        <w:t>scikit-learn → train_test_split, LinearRegression and MAE</w:t>
        <w:br/>
        <w:t>PyYAML       → read config.yaml using yaml.safe_load()</w:t>
        <w:br/>
        <w:t>pytest       → automatically run test_*.py</w:t>
        <w:br/>
        <w:t>jupyterlab   → run P05.ipynb</w:t>
      </w:r>
    </w:p>
    <w:p>
      <w:pPr>
        <w:pStyle w:val="Heading1"/>
      </w:pPr>
      <w:r>
        <w:t>5. Start JupyterLab</w:t>
      </w:r>
    </w:p>
    <w:p>
      <w:pPr>
        <w:ind w:left="360"/>
      </w:pPr>
      <w:r>
        <w:rPr>
          <w:rFonts w:ascii="Consolas" w:hAnsi="Consolas"/>
          <w:sz w:val="18"/>
        </w:rPr>
        <w:t>jupyter lab</w:t>
      </w:r>
    </w:p>
    <w:p>
      <w:r>
        <w:t>In the browser, open P05.ipynb.</w:t>
      </w:r>
    </w:p>
    <w:p>
      <w:pPr>
        <w:pStyle w:val="Heading1"/>
      </w:pPr>
      <w:r>
        <w:t>6. Step 0 — Environment Check</w:t>
      </w:r>
    </w:p>
    <w:p>
      <w:r>
        <w:t>The first cell checks Python, the working folder, and numpy, pandas, sklearn, yaml, and pytest. Do not edit it.</w:t>
      </w:r>
    </w:p>
    <w:p>
      <w:pPr>
        <w:ind w:left="360"/>
      </w:pPr>
      <w:r>
        <w:rPr>
          <w:rFonts w:ascii="Consolas" w:hAnsi="Consolas"/>
          <w:sz w:val="18"/>
        </w:rPr>
        <w:t>Shift + Enter</w:t>
      </w:r>
    </w:p>
    <w:p>
      <w:r>
        <w:t>Expected idea:</w:t>
      </w:r>
    </w:p>
    <w:p>
      <w:pPr>
        <w:ind w:left="360"/>
      </w:pPr>
      <w:r>
        <w:rPr>
          <w:rFonts w:ascii="Consolas" w:hAnsi="Consolas"/>
          <w:sz w:val="18"/>
        </w:rPr>
        <w:t>Python : 3.11.x</w:t>
        <w:br/>
        <w:t>Folder : P05-config-tests</w:t>
        <w:br/>
        <w:t>numpy          ok</w:t>
        <w:br/>
        <w:t>pandas         ok</w:t>
        <w:br/>
        <w:t>sklearn        ok</w:t>
        <w:br/>
        <w:t>yaml           ok</w:t>
        <w:br/>
        <w:t>pytest         ok</w:t>
      </w:r>
    </w:p>
    <w:p>
      <w:pPr>
        <w:pStyle w:val="Heading1"/>
      </w:pPr>
      <w:r>
        <w:t>7. Execute the Notebook in Order</w:t>
      </w:r>
    </w:p>
    <w:p>
      <w:r>
        <w:t>Run P05.ipynb from top to bottom. Do not skip setup cells.</w:t>
      </w:r>
    </w:p>
    <w:p>
      <w:pPr>
        <w:ind w:left="360"/>
      </w:pPr>
      <w:r>
        <w:rPr>
          <w:rFonts w:ascii="Consolas" w:hAnsi="Consolas"/>
          <w:sz w:val="18"/>
        </w:rPr>
        <w:t>Run one cell → read the output → understand the result → continue</w:t>
      </w:r>
    </w:p>
    <w:p>
      <w:pPr>
        <w:pStyle w:val="Heading1"/>
      </w:pPr>
      <w:r>
        <w:t>8. Configuration — config.yaml</w:t>
      </w:r>
    </w:p>
    <w:p>
      <w:r>
        <w:t>Configuration moves changeable settings out of the main Python code.</w:t>
      </w:r>
    </w:p>
    <w:p>
      <w:pPr>
        <w:ind w:left="360"/>
      </w:pPr>
      <w:r>
        <w:rPr>
          <w:rFonts w:ascii="Consolas" w:hAnsi="Consolas"/>
          <w:sz w:val="18"/>
        </w:rPr>
        <w:t>data:</w:t>
        <w:br/>
        <w:t xml:space="preserve">  path: ../data/delivery_times.csv</w:t>
        <w:br/>
        <w:t xml:space="preserve">  features:</w:t>
        <w:br/>
        <w:t xml:space="preserve">    - distance_km</w:t>
        <w:br/>
        <w:t xml:space="preserve">    - prep_time_min</w:t>
        <w:br/>
        <w:t xml:space="preserve">    - traffic_level</w:t>
        <w:br/>
        <w:t xml:space="preserve">    - rain</w:t>
        <w:br/>
        <w:t xml:space="preserve">  target: delivery_min</w:t>
        <w:br/>
        <w:br/>
        <w:t>split:</w:t>
        <w:br/>
        <w:t xml:space="preserve">  test_size: 0.2</w:t>
        <w:br/>
        <w:t xml:space="preserve">  seed: 42</w:t>
        <w:br/>
        <w:br/>
        <w:t>model:</w:t>
        <w:br/>
        <w:t xml:space="preserve">  name: linear_regression</w:t>
      </w:r>
    </w:p>
    <w:p>
      <w:r>
        <w:t>Think of Python as the worker and YAML as the instruction sheet.</w:t>
      </w:r>
    </w:p>
    <w:p>
      <w:pPr>
        <w:pStyle w:val="Heading1"/>
      </w:pPr>
      <w:r>
        <w:t>9. Read YAML from Python</w:t>
      </w:r>
    </w:p>
    <w:p>
      <w:pPr>
        <w:ind w:left="360"/>
      </w:pPr>
      <w:r>
        <w:rPr>
          <w:rFonts w:ascii="Consolas" w:hAnsi="Consolas"/>
          <w:sz w:val="18"/>
        </w:rPr>
        <w:t>import yaml</w:t>
        <w:br/>
        <w:br/>
        <w:t>with open("config.yaml", "r") as f:</w:t>
        <w:br/>
        <w:t xml:space="preserve">    config = yaml.safe_load(f)</w:t>
        <w:br/>
        <w:br/>
        <w:t>print(config["split"]["test_size"])</w:t>
        <w:br/>
        <w:t>print(config["split"]["seed"])</w:t>
      </w:r>
    </w:p>
    <w:p>
      <w:r>
        <w:t>Expected:</w:t>
      </w:r>
    </w:p>
    <w:p>
      <w:pPr>
        <w:ind w:left="360"/>
      </w:pPr>
      <w:r>
        <w:rPr>
          <w:rFonts w:ascii="Consolas" w:hAnsi="Consolas"/>
          <w:sz w:val="18"/>
        </w:rPr>
        <w:t>0.2</w:t>
        <w:br/>
        <w:t>42</w:t>
      </w:r>
    </w:p>
    <w:p>
      <w:pPr>
        <w:pStyle w:val="Heading1"/>
      </w:pPr>
      <w:r>
        <w:t>10. Demonstrate Configuration</w:t>
      </w:r>
    </w:p>
    <w:p>
      <w:r>
        <w:t>Run training with test_size = 0.2. Record the result. Then change only config.yaml to 0.3 and run again. Optionally try 0.4.</w:t>
      </w:r>
    </w:p>
    <w:p>
      <w:pPr>
        <w:ind w:left="360"/>
      </w:pPr>
      <w:r>
        <w:rPr>
          <w:rFonts w:ascii="Consolas" w:hAnsi="Consolas"/>
          <w:sz w:val="18"/>
        </w:rPr>
        <w:t>test_size: 0.2</w:t>
      </w:r>
    </w:p>
    <w:p>
      <w:pPr>
        <w:ind w:left="360"/>
      </w:pPr>
      <w:r>
        <w:rPr>
          <w:rFonts w:ascii="Consolas" w:hAnsi="Consolas"/>
          <w:sz w:val="18"/>
        </w:rPr>
        <w:t>test_size: 0.3</w:t>
      </w:r>
    </w:p>
    <w:p>
      <w:r>
        <w:t>Teaching point: the experiment changes without rewriting the training function.</w:t>
      </w:r>
    </w:p>
    <w:p>
      <w:pPr>
        <w:pStyle w:val="Heading1"/>
      </w:pPr>
      <w:r>
        <w:t>11. Automated Testing — assert</w:t>
      </w:r>
    </w:p>
    <w:p>
      <w:pPr>
        <w:ind w:left="360"/>
      </w:pPr>
      <w:r>
        <w:rPr>
          <w:rFonts w:ascii="Consolas" w:hAnsi="Consolas"/>
          <w:sz w:val="18"/>
        </w:rPr>
        <w:t>def minutes_per_km(delivery_min, distance_km):</w:t>
        <w:br/>
        <w:t xml:space="preserve">    return delivery_min / distance_km</w:t>
      </w:r>
    </w:p>
    <w:p>
      <w:pPr>
        <w:ind w:left="360"/>
      </w:pPr>
      <w:r>
        <w:rPr>
          <w:rFonts w:ascii="Consolas" w:hAnsi="Consolas"/>
          <w:sz w:val="18"/>
        </w:rPr>
        <w:t>minutes_per_km(30, 10)</w:t>
        <w:br/>
        <w:t># Expected: 3.0</w:t>
      </w:r>
    </w:p>
    <w:p>
      <w:pPr>
        <w:ind w:left="360"/>
      </w:pPr>
      <w:r>
        <w:rPr>
          <w:rFonts w:ascii="Consolas" w:hAnsi="Consolas"/>
          <w:sz w:val="18"/>
        </w:rPr>
        <w:t>def test_minutes_per_km():</w:t>
        <w:br/>
        <w:t xml:space="preserve">    assert minutes_per_km(30, 10) == 3.0</w:t>
      </w:r>
    </w:p>
    <w:p>
      <w:r>
        <w:t>Read assert as: “I expect this condition to be TRUE.”</w:t>
      </w:r>
    </w:p>
    <w:p>
      <w:pPr>
        <w:pStyle w:val="Heading1"/>
      </w:pPr>
      <w:r>
        <w:t>12. Run pytest from CMD</w:t>
      </w:r>
    </w:p>
    <w:p>
      <w:r>
        <w:t>Open a second CMD and move to the work folder:</w:t>
      </w:r>
    </w:p>
    <w:p>
      <w:pPr>
        <w:ind w:left="360"/>
      </w:pPr>
      <w:r>
        <w:rPr>
          <w:rFonts w:ascii="Consolas" w:hAnsi="Consolas"/>
          <w:sz w:val="18"/>
        </w:rPr>
        <w:t>cd /d "D:\One Drive\OneDrive - BENNETT UNIVERSITY\Desktop\Practicals\P05-config-tests\P05-config-tests\work"</w:t>
      </w:r>
    </w:p>
    <w:p>
      <w:pPr>
        <w:ind w:left="360"/>
      </w:pPr>
      <w:r>
        <w:rPr>
          <w:rFonts w:ascii="Consolas" w:hAnsi="Consolas"/>
          <w:sz w:val="18"/>
        </w:rPr>
        <w:t>python -m pytest</w:t>
      </w:r>
    </w:p>
    <w:p>
      <w:r>
        <w:t>Use python -m pytest on Windows if the plain pytest command is not recognized.</w:t>
      </w:r>
    </w:p>
    <w:p>
      <w:pPr>
        <w:pStyle w:val="Heading1"/>
      </w:pPr>
      <w:r>
        <w:t>13. Key Demonstration — Deliberately Break and Repair</w:t>
      </w:r>
    </w:p>
    <w:p>
      <w:r>
        <w:t>First run the correct code and show PASS. Then change orders.py from:</w:t>
      </w:r>
    </w:p>
    <w:p>
      <w:pPr>
        <w:ind w:left="360"/>
      </w:pPr>
      <w:r>
        <w:rPr>
          <w:rFonts w:ascii="Consolas" w:hAnsi="Consolas"/>
          <w:sz w:val="18"/>
        </w:rPr>
        <w:t>return delivery_min / distance_km</w:t>
      </w:r>
    </w:p>
    <w:p>
      <w:r>
        <w:t>to:</w:t>
      </w:r>
    </w:p>
    <w:p>
      <w:pPr>
        <w:ind w:left="360"/>
      </w:pPr>
      <w:r>
        <w:rPr>
          <w:rFonts w:ascii="Consolas" w:hAnsi="Consolas"/>
          <w:sz w:val="18"/>
        </w:rPr>
        <w:t>return delivery_min * distance_km</w:t>
      </w:r>
    </w:p>
    <w:p>
      <w:r>
        <w:t>Run:</w:t>
      </w:r>
    </w:p>
    <w:p>
      <w:pPr>
        <w:ind w:left="360"/>
      </w:pPr>
      <w:r>
        <w:rPr>
          <w:rFonts w:ascii="Consolas" w:hAnsi="Consolas"/>
          <w:sz w:val="18"/>
        </w:rPr>
        <w:t>python -m pytest</w:t>
      </w:r>
    </w:p>
    <w:p>
      <w:r>
        <w:t>The test should fail because:</w:t>
      </w:r>
    </w:p>
    <w:p>
      <w:pPr>
        <w:ind w:left="360"/>
      </w:pPr>
      <w:r>
        <w:rPr>
          <w:rFonts w:ascii="Consolas" w:hAnsi="Consolas"/>
          <w:sz w:val="18"/>
        </w:rPr>
        <w:t>30 / 10 = 3.0   expected</w:t>
        <w:br/>
        <w:t>30 * 10 = 300    actual</w:t>
      </w:r>
    </w:p>
    <w:p>
      <w:r>
        <w:t>Restore:</w:t>
      </w:r>
    </w:p>
    <w:p>
      <w:pPr>
        <w:ind w:left="360"/>
      </w:pPr>
      <w:r>
        <w:rPr>
          <w:rFonts w:ascii="Consolas" w:hAnsi="Consolas"/>
          <w:sz w:val="18"/>
        </w:rPr>
        <w:t>return delivery_min / distance_km</w:t>
      </w:r>
    </w:p>
    <w:p>
      <w:r>
        <w:t>Run pytest again. The test should PASS.</w:t>
      </w:r>
    </w:p>
    <w:p>
      <w:pPr>
        <w:pStyle w:val="Heading1"/>
      </w:pPr>
      <w:r>
        <w:t>14. ML Behaviour Tests</w:t>
      </w:r>
    </w:p>
    <w:p>
      <w:r>
        <w:t>P05 tests meaningful behaviour instead of freezing one historical prediction.</w:t>
      </w:r>
    </w:p>
    <w:p>
      <w:pPr>
        <w:ind w:left="360"/>
      </w:pPr>
      <w:r>
        <w:rPr>
          <w:rFonts w:ascii="Consolas" w:hAnsi="Consolas"/>
          <w:sz w:val="18"/>
        </w:rPr>
        <w:t>assert wet &gt;= dry</w:t>
        <w:br/>
        <w:t>assert far &gt; near</w:t>
        <w:br/>
        <w:t>assert model_mae &lt; baseline_mae</w:t>
        <w:br/>
        <w:t>assert heavy &gt;= light</w:t>
      </w:r>
    </w:p>
    <w:p>
      <w:r>
        <w:t>Examples: rain should not make a comparable delivery faster; farther delivery should not be predicted faster; the model should beat the simple baseline when appropriate; heavier traffic should not make a comparable delivery faster.</w:t>
      </w:r>
    </w:p>
    <w:p>
      <w:pPr>
        <w:pStyle w:val="Heading1"/>
      </w:pPr>
      <w:r>
        <w:t>15. Fixtures and conftest.py</w:t>
      </w:r>
    </w:p>
    <w:p>
      <w:pPr>
        <w:ind w:left="360"/>
      </w:pPr>
      <w:r>
        <w:rPr>
          <w:rFonts w:ascii="Consolas" w:hAnsi="Consolas"/>
          <w:sz w:val="18"/>
        </w:rPr>
        <w:t>@pytest.fixture(scope="session")</w:t>
        <w:br/>
        <w:t>def trained_model(split):</w:t>
        <w:br/>
        <w:t xml:space="preserve">    X_tr, _, y_tr, _ = split</w:t>
        <w:br/>
        <w:t xml:space="preserve">    return LinearRegression().fit(X_tr, y_tr)</w:t>
      </w:r>
    </w:p>
    <w:p>
      <w:r>
        <w:t>Fixture chain:</w:t>
      </w:r>
    </w:p>
    <w:p>
      <w:pPr>
        <w:ind w:left="360"/>
      </w:pPr>
      <w:r>
        <w:rPr>
          <w:rFonts w:ascii="Consolas" w:hAnsi="Consolas"/>
          <w:sz w:val="18"/>
        </w:rPr>
        <w:t>config</w:t>
        <w:br/>
        <w:t xml:space="preserve">  ↓</w:t>
        <w:br/>
        <w:t>split</w:t>
        <w:br/>
        <w:t xml:space="preserve">  ↓</w:t>
        <w:br/>
        <w:t>trained_model</w:t>
        <w:br/>
        <w:t xml:space="preserve">  ↓</w:t>
        <w:br/>
        <w:t>model_mae</w:t>
      </w:r>
    </w:p>
    <w:p>
      <w:r>
        <w:t>conftest.py is automatically discovered by pytest. Tests request fixtures by naming them as arguments.</w:t>
      </w:r>
    </w:p>
    <w:p>
      <w:pPr>
        <w:pStyle w:val="Heading1"/>
      </w:pPr>
      <w:r>
        <w:t>16. T1 — Add max_rows Configuration</w:t>
      </w:r>
    </w:p>
    <w:p>
      <w:r>
        <w:t>Add to config.yaml:</w:t>
      </w:r>
    </w:p>
    <w:p>
      <w:pPr>
        <w:ind w:left="360"/>
      </w:pPr>
      <w:r>
        <w:rPr>
          <w:rFonts w:ascii="Consolas" w:hAnsi="Consolas"/>
          <w:sz w:val="18"/>
        </w:rPr>
        <w:t>training:</w:t>
        <w:br/>
        <w:t xml:space="preserve">  max_rows: 300</w:t>
      </w:r>
    </w:p>
    <w:p>
      <w:r>
        <w:t>Use it in training:</w:t>
      </w:r>
    </w:p>
    <w:p>
      <w:pPr>
        <w:ind w:left="360"/>
      </w:pPr>
      <w:r>
        <w:rPr>
          <w:rFonts w:ascii="Consolas" w:hAnsi="Consolas"/>
          <w:sz w:val="18"/>
        </w:rPr>
        <w:t>orders = pd.read_csv(data_path)</w:t>
        <w:br/>
        <w:t>orders = orders.head(config["training"]["max_rows"])</w:t>
      </w:r>
    </w:p>
    <w:p>
      <w:r>
        <w:t>Run the training function and record the MAE as instructed in the notebook.</w:t>
      </w:r>
    </w:p>
    <w:p>
      <w:pPr>
        <w:pStyle w:val="Heading1"/>
      </w:pPr>
      <w:r>
        <w:t>17. T2 — test_speed.py</w:t>
      </w:r>
    </w:p>
    <w:p>
      <w:pPr>
        <w:ind w:left="360"/>
      </w:pPr>
      <w:r>
        <w:rPr>
          <w:rFonts w:ascii="Consolas" w:hAnsi="Consolas"/>
          <w:sz w:val="18"/>
        </w:rPr>
        <w:t>import pytest</w:t>
        <w:br/>
        <w:t>from orders import minutes_per_km</w:t>
        <w:br/>
        <w:br/>
        <w:t>def test_slow_delivery():</w:t>
        <w:br/>
        <w:t xml:space="preserve">    assert minutes_per_km(60, 6) == 10.0</w:t>
        <w:br/>
        <w:br/>
        <w:t>def test_negative_distance_raises():</w:t>
        <w:br/>
        <w:t xml:space="preserve">    with pytest.raises(ValueError):</w:t>
        <w:br/>
        <w:t xml:space="preserve">        minutes_per_km(30, -3)</w:t>
      </w:r>
    </w:p>
    <w:p>
      <w:r>
        <w:t>For the expected-error test, orders.py must reject non-positive distance:</w:t>
      </w:r>
    </w:p>
    <w:p>
      <w:pPr>
        <w:ind w:left="360"/>
      </w:pPr>
      <w:r>
        <w:rPr>
          <w:rFonts w:ascii="Consolas" w:hAnsi="Consolas"/>
          <w:sz w:val="18"/>
        </w:rPr>
        <w:t>def minutes_per_km(delivery_min, distance_km):</w:t>
        <w:br/>
        <w:t xml:space="preserve">    if distance_km &lt;= 0:</w:t>
        <w:br/>
        <w:t xml:space="preserve">        raise ValueError("Distance must be positive")</w:t>
        <w:br/>
        <w:t xml:space="preserve">    return delivery_min / distance_km</w:t>
      </w:r>
    </w:p>
    <w:p>
      <w:pPr>
        <w:ind w:left="360"/>
      </w:pPr>
      <w:r>
        <w:rPr>
          <w:rFonts w:ascii="Consolas" w:hAnsi="Consolas"/>
          <w:sz w:val="18"/>
        </w:rPr>
        <w:t>python -m pytest</w:t>
      </w:r>
    </w:p>
    <w:p>
      <w:pPr>
        <w:pStyle w:val="Heading1"/>
      </w:pPr>
      <w:r>
        <w:t>18. T3 — Heavier Traffic Test</w:t>
      </w:r>
    </w:p>
    <w:p>
      <w:pPr>
        <w:ind w:left="360"/>
      </w:pPr>
      <w:r>
        <w:rPr>
          <w:rFonts w:ascii="Consolas" w:hAnsi="Consolas"/>
          <w:sz w:val="18"/>
        </w:rPr>
        <w:t>def test_heavier_traffic_is_never_faster(trained_model):</w:t>
        <w:br/>
        <w:t xml:space="preserve">    light = trained_model.predict(make_order(traffic_level=1))[0]</w:t>
        <w:br/>
        <w:t xml:space="preserve">    heavy = trained_model.predict(make_order(traffic_level=3))[0]</w:t>
        <w:br/>
        <w:t xml:space="preserve">    assert heavy &gt;= light</w:t>
      </w:r>
    </w:p>
    <w:p>
      <w:pPr>
        <w:ind w:left="360"/>
      </w:pPr>
      <w:r>
        <w:rPr>
          <w:rFonts w:ascii="Consolas" w:hAnsi="Consolas"/>
          <w:sz w:val="18"/>
        </w:rPr>
        <w:t>python -m pytest</w:t>
      </w:r>
    </w:p>
    <w:p>
      <w:pPr>
        <w:pStyle w:val="Heading1"/>
      </w:pPr>
      <w:r>
        <w:t>19. Final Verification</w:t>
      </w:r>
    </w:p>
    <w:p>
      <w:r>
        <w:t>Confirm the project contains:</w:t>
      </w:r>
    </w:p>
    <w:p>
      <w:pPr>
        <w:ind w:left="360"/>
      </w:pPr>
      <w:r>
        <w:rPr>
          <w:rFonts w:ascii="Consolas" w:hAnsi="Consolas"/>
          <w:sz w:val="18"/>
        </w:rPr>
        <w:t>P05-config-tests/</w:t>
        <w:br/>
        <w:t>├── P05.ipynb</w:t>
        <w:br/>
        <w:t>├── README.md</w:t>
        <w:br/>
        <w:t>├── data/</w:t>
        <w:br/>
        <w:t>│   └── delivery_times.csv</w:t>
        <w:br/>
        <w:t>└── work/</w:t>
        <w:br/>
        <w:t xml:space="preserve">    ├── config.yaml</w:t>
        <w:br/>
        <w:t xml:space="preserve">    ├── conftest.py</w:t>
        <w:br/>
        <w:t xml:space="preserve">    ├── orders.py</w:t>
        <w:br/>
        <w:t xml:space="preserve">    ├── test_orders.py</w:t>
        <w:br/>
        <w:t xml:space="preserve">    ├── test_model.py</w:t>
        <w:br/>
        <w:t xml:space="preserve">    └── test_speed.py</w:t>
      </w:r>
    </w:p>
    <w:p>
      <w:pPr>
        <w:ind w:left="360"/>
      </w:pPr>
      <w:r>
        <w:rPr>
          <w:rFonts w:ascii="Consolas" w:hAnsi="Consolas"/>
          <w:sz w:val="18"/>
        </w:rPr>
        <w:t>cd /d "D:\One Drive\OneDrive - BENNETT UNIVERSITY\Desktop\Practicals\P05-config-tests\P05-config-tests\work"</w:t>
      </w:r>
    </w:p>
    <w:p>
      <w:pPr>
        <w:ind w:left="360"/>
      </w:pPr>
      <w:r>
        <w:rPr>
          <w:rFonts w:ascii="Consolas" w:hAnsi="Consolas"/>
          <w:sz w:val="18"/>
        </w:rPr>
        <w:t>python -m pytest</w:t>
      </w:r>
    </w:p>
    <w:p>
      <w:r>
        <w:t>Goal: the complete suite finishes without errors or failures.</w:t>
      </w:r>
    </w:p>
    <w:p>
      <w:pPr>
        <w:pStyle w:val="Heading1"/>
      </w:pPr>
      <w:r>
        <w:t>20.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</w:t>
            </w:r>
          </w:p>
        </w:tc>
        <w:tc>
          <w:tcPr>
            <w:tcW w:type="dxa" w:w="5040"/>
          </w:tcPr>
          <w:p>
            <w:r>
              <w:t>What to check</w:t>
            </w:r>
          </w:p>
        </w:tc>
      </w:tr>
      <w:tr>
        <w:tc>
          <w:tcPr>
            <w:tcW w:type="dxa" w:w="5040"/>
          </w:tcPr>
          <w:p>
            <w:r>
              <w:t>'pytest' is not recognized</w:t>
            </w:r>
          </w:p>
        </w:tc>
        <w:tc>
          <w:tcPr>
            <w:tcW w:type="dxa" w:w="5040"/>
          </w:tcPr>
          <w:p>
            <w:r>
              <w:t>Use python -m pytest. Install with python -m pip install pytest if needed.</w:t>
            </w:r>
          </w:p>
        </w:tc>
      </w:tr>
      <w:tr>
        <w:tc>
          <w:tcPr>
            <w:tcW w:type="dxa" w:w="5040"/>
          </w:tcPr>
          <w:p>
            <w:r>
              <w:t>FileNotFoundError: delivery_times.csv</w:t>
            </w:r>
          </w:p>
        </w:tc>
        <w:tc>
          <w:tcPr>
            <w:tcW w:type="dxa" w:w="5040"/>
          </w:tcPr>
          <w:p>
            <w:r>
              <w:t>Make sure data\delivery_times.csv exists beside the work folder.</w:t>
            </w:r>
          </w:p>
        </w:tc>
      </w:tr>
      <w:tr>
        <w:tc>
          <w:tcPr>
            <w:tcW w:type="dxa" w:w="5040"/>
          </w:tcPr>
          <w:p>
            <w:r>
              <w:t>No tests ran</w:t>
            </w:r>
          </w:p>
        </w:tc>
        <w:tc>
          <w:tcPr>
            <w:tcW w:type="dxa" w:w="5040"/>
          </w:tcPr>
          <w:p>
            <w:r>
              <w:t>Test files start with test_; test functions start with test_.</w:t>
            </w:r>
          </w:p>
        </w:tc>
      </w:tr>
      <w:tr>
        <w:tc>
          <w:tcPr>
            <w:tcW w:type="dxa" w:w="5040"/>
          </w:tcPr>
          <w:p>
            <w:r>
              <w:t>ModuleNotFoundError: orders</w:t>
            </w:r>
          </w:p>
        </w:tc>
        <w:tc>
          <w:tcPr>
            <w:tcW w:type="dxa" w:w="5040"/>
          </w:tcPr>
          <w:p>
            <w:r>
              <w:t>Run pytest from the work folder.</w:t>
            </w:r>
          </w:p>
        </w:tc>
      </w:tr>
      <w:tr>
        <w:tc>
          <w:tcPr>
            <w:tcW w:type="dxa" w:w="5040"/>
          </w:tcPr>
          <w:p>
            <w:r>
              <w:t>Fixture not found</w:t>
            </w:r>
          </w:p>
        </w:tc>
        <w:tc>
          <w:tcPr>
            <w:tcW w:type="dxa" w:w="5040"/>
          </w:tcPr>
          <w:p>
            <w:r>
              <w:t>Make sure conftest.py is in work and run pytest from work.</w:t>
            </w:r>
          </w:p>
        </w:tc>
      </w:tr>
      <w:tr>
        <w:tc>
          <w:tcPr>
            <w:tcW w:type="dxa" w:w="5040"/>
          </w:tcPr>
          <w:p>
            <w:r>
              <w:t>YAML parser error</w:t>
            </w:r>
          </w:p>
        </w:tc>
        <w:tc>
          <w:tcPr>
            <w:tcW w:type="dxa" w:w="5040"/>
          </w:tcPr>
          <w:p>
            <w:r>
              <w:t>Check indentation and use spaces, not tabs.</w:t>
            </w:r>
          </w:p>
        </w:tc>
      </w:tr>
      <w:tr>
        <w:tc>
          <w:tcPr>
            <w:tcW w:type="dxa" w:w="5040"/>
          </w:tcPr>
          <w:p>
            <w:r>
              <w:t>Deliberate failure remains</w:t>
            </w:r>
          </w:p>
        </w:tc>
        <w:tc>
          <w:tcPr>
            <w:tcW w:type="dxa" w:w="5040"/>
          </w:tcPr>
          <w:p>
            <w:r>
              <w:t>Restore the correct code and run the suite again.</w:t>
            </w:r>
          </w:p>
        </w:tc>
      </w:tr>
    </w:tbl>
    <w:p>
      <w:pPr>
        <w:pStyle w:val="Heading1"/>
      </w:pPr>
      <w:r>
        <w:t>21. P05 Execution Flow</w:t>
      </w:r>
    </w:p>
    <w:p>
      <w:pPr>
        <w:ind w:left="360"/>
      </w:pPr>
      <w:r>
        <w:rPr>
          <w:rFonts w:ascii="Consolas" w:hAnsi="Consolas"/>
          <w:sz w:val="18"/>
        </w:rPr>
        <w:t>P04 working ML project</w:t>
        <w:br/>
        <w:t xml:space="preserve">        ↓</w:t>
        <w:br/>
        <w:t>Move settings to config.yaml</w:t>
        <w:br/>
        <w:t xml:space="preserve">        ↓</w:t>
        <w:br/>
        <w:t>Read configuration with Python</w:t>
        <w:br/>
        <w:t xml:space="preserve">        ↓</w:t>
        <w:br/>
        <w:t>Train using configuration</w:t>
        <w:br/>
        <w:t xml:space="preserve">        ↓</w:t>
        <w:br/>
        <w:t>Write expected behaviour with assert</w:t>
        <w:br/>
        <w:t xml:space="preserve">        ↓</w:t>
        <w:br/>
        <w:t>Run automated tests with pytest</w:t>
        <w:br/>
        <w:t xml:space="preserve">        ↓</w:t>
        <w:br/>
        <w:t>Break code deliberately</w:t>
        <w:br/>
        <w:t xml:space="preserve">        ↓</w:t>
        <w:br/>
        <w:t>pytest catches the bug</w:t>
        <w:br/>
        <w:t xml:space="preserve">        ↓</w:t>
        <w:br/>
        <w:t>Fix the code</w:t>
        <w:br/>
        <w:t xml:space="preserve">        ↓</w:t>
        <w:br/>
        <w:t>PASS</w:t>
        <w:br/>
        <w:t xml:space="preserve">        ↓</w:t>
        <w:br/>
        <w:t>Add ML behaviour tests + fixtures</w:t>
        <w:br/>
        <w:t xml:space="preserve">        ↓</w:t>
        <w:br/>
        <w:t>Reliable and automatable ML project</w:t>
      </w:r>
    </w:p>
    <w:p>
      <w:r>
        <w:t>Memory trick: config.yaml = “What settings should I use?” | pytest = “Is my project still behaving correctly?” | P05 = “Change the ML project safely.”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SCSE3040 Machine Learning Operations — Practical 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